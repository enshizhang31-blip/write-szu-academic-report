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深圳大学实验报告</w:t>
      </w:r>
    </w:p>
    <w:p>
      <w:r>
        <w:t>课程名称：</w:t>
      </w:r>
    </w:p>
    <w:p>
      <w:r>
        <w:t>实验名称：</w:t>
      </w:r>
    </w:p>
    <w:p>
      <w:r>
        <w:t>姓名：</w:t>
      </w:r>
    </w:p>
    <w:p>
      <w:r>
        <w:t>学号：</w:t>
      </w:r>
    </w:p>
    <w:p>
      <w:r>
        <w:t>学院：</w:t>
      </w:r>
    </w:p>
    <w:p>
      <w:r>
        <w:t>实验日期：</w:t>
      </w:r>
    </w:p>
    <w:p>
      <w:r>
        <w:br w:type="page"/>
      </w:r>
    </w:p>
    <w:p>
      <w:pPr>
        <w:pStyle w:val="SZUHeading1"/>
        <w:keepNext w:val="1"/>
        <w:keepLines w:val="1"/>
        <w:pageBreakBefore w:val="0"/>
        <w:numPr>
          <w:ilvl w:val="0"/>
          <w:numId w:val="10"/>
        </w:numPr>
        <w:spacing w:before="120" w:after="60" w:line="240" w:lineRule="auto"/>
        <w:ind w:left="0" w:leftChars="0" w:firstLine="0" w:firstLineChars="0"/>
        <w:jc w:val="left"/>
        <w:outlineLvl w:val="0"/>
      </w:pPr>
      <w:r>
        <w:rPr>
          <w:rFonts w:ascii="SimHei" w:hAnsi="SimHei" w:eastAsia="SimHei" w:cs="SimHei"/>
          <w:b/>
          <w:bCs w:val="1"/>
          <w:color w:val="auto"/>
          <w:sz w:val="28"/>
          <w:szCs w:val="28"/>
        </w:rPr>
        <w:t>实验目的与要求</w:t>
      </w:r>
    </w:p>
    <w:p>
      <w:pPr>
        <w:pStyle w:val="SZUBody"/>
      </w:pPr>
      <w:r>
        <w:rPr>
          <w:rFonts w:ascii="Times New Roman" w:hAnsi="Times New Roman" w:eastAsia="SimSun" w:cs="Times New Roman"/>
          <w:b w:val="0"/>
          <w:bCs w:val="0"/>
          <w:color w:val="auto"/>
          <w:sz w:val="21"/>
          <w:szCs w:val="21"/>
        </w:rPr>
        <w:t>填写本实验的问题、目标及要求。</w:t>
      </w:r>
    </w:p>
    <w:p>
      <w:pPr>
        <w:pStyle w:val="SZUHeading1"/>
        <w:keepNext w:val="1"/>
        <w:keepLines w:val="1"/>
        <w:pageBreakBefore w:val="0"/>
        <w:numPr>
          <w:ilvl w:val="0"/>
          <w:numId w:val="10"/>
        </w:numPr>
        <w:spacing w:before="120" w:after="60" w:line="240" w:lineRule="auto"/>
        <w:ind w:left="0" w:leftChars="0" w:firstLine="0" w:firstLineChars="0"/>
        <w:jc w:val="left"/>
        <w:outlineLvl w:val="0"/>
      </w:pPr>
      <w:r>
        <w:rPr>
          <w:rFonts w:ascii="SimHei" w:hAnsi="SimHei" w:eastAsia="SimHei" w:cs="SimHei"/>
          <w:b/>
          <w:bCs w:val="1"/>
          <w:color w:val="auto"/>
          <w:sz w:val="28"/>
          <w:szCs w:val="28"/>
        </w:rPr>
        <w:t>实验方法与实现</w:t>
      </w:r>
    </w:p>
    <w:p>
      <w:pPr>
        <w:pStyle w:val="SZUBody"/>
      </w:pPr>
      <w:r>
        <w:rPr>
          <w:rFonts w:ascii="Times New Roman" w:hAnsi="Times New Roman" w:eastAsia="SimSun" w:cs="Times New Roman"/>
          <w:b w:val="0"/>
          <w:bCs w:val="0"/>
          <w:color w:val="auto"/>
          <w:sz w:val="21"/>
          <w:szCs w:val="21"/>
        </w:rPr>
        <w:t>按真实实验内容建立必要的下级标题。</w:t>
      </w:r>
    </w:p>
    <w:p>
      <w:pPr>
        <w:pStyle w:val="SZUHeading1"/>
        <w:keepNext w:val="1"/>
        <w:keepLines w:val="1"/>
        <w:pageBreakBefore w:val="0"/>
        <w:numPr>
          <w:ilvl w:val="0"/>
          <w:numId w:val="10"/>
        </w:numPr>
        <w:spacing w:before="120" w:after="60" w:line="240" w:lineRule="auto"/>
        <w:ind w:left="0" w:leftChars="0" w:firstLine="0" w:firstLineChars="0"/>
        <w:jc w:val="left"/>
        <w:outlineLvl w:val="0"/>
      </w:pPr>
      <w:r>
        <w:rPr>
          <w:rFonts w:ascii="SimHei" w:hAnsi="SimHei" w:eastAsia="SimHei" w:cs="SimHei"/>
          <w:b/>
          <w:bCs w:val="1"/>
          <w:color w:val="auto"/>
          <w:sz w:val="28"/>
          <w:szCs w:val="28"/>
        </w:rPr>
        <w:t>实验结果与分析</w:t>
      </w:r>
    </w:p>
    <w:p>
      <w:pPr>
        <w:pStyle w:val="SZUBody"/>
      </w:pPr>
      <w:r>
        <w:rPr>
          <w:rFonts w:ascii="Times New Roman" w:hAnsi="Times New Roman" w:eastAsia="SimSun" w:cs="Times New Roman"/>
          <w:b w:val="0"/>
          <w:bCs w:val="0"/>
          <w:color w:val="auto"/>
          <w:sz w:val="21"/>
          <w:szCs w:val="21"/>
        </w:rPr>
        <w:t>加入实际结果及对应分析，缺失证据不得编造。</w:t>
      </w:r>
    </w:p>
    <w:p>
      <w:pPr>
        <w:pStyle w:val="SZUHeading1"/>
        <w:keepNext w:val="1"/>
        <w:keepLines w:val="1"/>
        <w:pageBreakBefore w:val="0"/>
        <w:numPr>
          <w:ilvl w:val="0"/>
          <w:numId w:val="10"/>
        </w:numPr>
        <w:spacing w:before="120" w:after="60" w:line="240" w:lineRule="auto"/>
        <w:ind w:left="0" w:leftChars="0" w:firstLine="0" w:firstLineChars="0"/>
        <w:jc w:val="left"/>
        <w:outlineLvl w:val="0"/>
      </w:pPr>
      <w:r>
        <w:rPr>
          <w:rFonts w:ascii="SimHei" w:hAnsi="SimHei" w:eastAsia="SimHei" w:cs="SimHei"/>
          <w:b/>
          <w:bCs w:val="1"/>
          <w:color w:val="auto"/>
          <w:sz w:val="28"/>
          <w:szCs w:val="28"/>
        </w:rPr>
        <w:t>实验结论</w:t>
      </w:r>
    </w:p>
    <w:p>
      <w:pPr>
        <w:pStyle w:val="SZUBody"/>
      </w:pPr>
      <w:r>
        <w:rPr>
          <w:rFonts w:ascii="Times New Roman" w:hAnsi="Times New Roman" w:eastAsia="SimSun" w:cs="Times New Roman"/>
          <w:b w:val="0"/>
          <w:bCs w:val="0"/>
          <w:color w:val="auto"/>
          <w:sz w:val="21"/>
          <w:szCs w:val="21"/>
        </w:rPr>
        <w:t>根据已完成实验总结结论和局限。</w:t>
      </w:r>
    </w:p>
    <w:sectPr w:rsidR="00FC693F" w:rsidRPr="0006063C" w:rsidSect="00034616">
      <w:pgSz w:w="11906" w:h="16838"/>
      <w:pgMar w:top="1440" w:right="1797" w:bottom="1440" w:left="1797" w:header="720" w:footer="720" w:gutter="0"/>
      <w:pgBorders w:offsetFrom="text" w:display="notFirstPage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chineseCounting"/>
      <w:pStyle w:val="SZUHeading1"/>
      <w:suff w:val="nothing"/>
      <w:lvlText w:val="%1、"/>
      <w:lvlJc w:val="left"/>
      <w:pPr>
        <w:ind w:left="0" w:leftChars="0" w:firstLine="0" w:firstLineChars="0"/>
      </w:pPr>
      <w:rPr>
        <w:rFonts w:ascii="SimHei" w:hAnsi="SimHei" w:eastAsia="SimHei"/>
        <w:b w:val="1"/>
        <w:sz w:val="28"/>
      </w:rPr>
    </w:lvl>
    <w:lvl w:ilvl="1">
      <w:start w:val="1"/>
      <w:numFmt w:val="chineseCounting"/>
      <w:pStyle w:val="SZUHeading2"/>
      <w:suff w:val="nothing"/>
      <w:lvlText w:val="(%2)"/>
      <w:lvlJc w:val="left"/>
      <w:pPr>
        <w:ind w:left="0" w:leftChars="0" w:firstLine="0" w:firstLineChars="0"/>
      </w:pPr>
      <w:rPr>
        <w:rFonts w:ascii="SimSun" w:hAnsi="SimSun" w:eastAsia="SimSun"/>
        <w:b w:val="0"/>
        <w:sz w:val="24"/>
      </w:rPr>
    </w:lvl>
    <w:lvl w:ilvl="2">
      <w:start w:val="1"/>
      <w:numFmt w:val="decimal"/>
      <w:pStyle w:val="SZUHeading3"/>
      <w:suff w:val="nothing"/>
      <w:lvlText w:val="%3."/>
      <w:lvlJc w:val="left"/>
      <w:pPr>
        <w:ind w:left="480" w:leftChars="200" w:firstLine="0" w:firstLineChars="0"/>
      </w:pPr>
      <w:rPr>
        <w:rFonts w:ascii="SimSun" w:hAnsi="SimSun" w:eastAsia="SimSun"/>
        <w:b w:val="0"/>
        <w:sz w:val="24"/>
      </w:rPr>
    </w:lvl>
    <w:lvl w:ilvl="3">
      <w:start w:val="1"/>
      <w:numFmt w:val="decimal"/>
      <w:pStyle w:val="SZUHeading4"/>
      <w:suff w:val="nothing"/>
      <w:lvlText w:val="(%4)"/>
      <w:lvlJc w:val="left"/>
      <w:pPr>
        <w:ind w:left="480" w:leftChars="200" w:firstLine="0" w:firstLineChars="0"/>
      </w:pPr>
      <w:rPr>
        <w:rFonts w:ascii="SimSun" w:hAnsi="SimSun" w:eastAsia="SimSun"/>
        <w:b w:val="0"/>
        <w:sz w:val="24"/>
      </w:rPr>
    </w:lvl>
    <w:lvl w:ilvl="4">
      <w:start w:val="1"/>
      <w:numFmt w:val="decimalEnclosedCircle"/>
      <w:pStyle w:val="SZUHeading5"/>
      <w:suff w:val="nothing"/>
      <w:lvlText w:val="%5"/>
      <w:lvlJc w:val="left"/>
      <w:pPr>
        <w:ind w:left="480" w:leftChars="200" w:firstLine="0" w:firstLineChars="0"/>
      </w:pPr>
      <w:rPr>
        <w:rFonts w:ascii="SimSun" w:hAnsi="SimSun" w:eastAsia="SimSun"/>
        <w:b w:val="0"/>
        <w:sz w:val="24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ZUHeading1">
    <w:name w:val="SZUHeading1"/>
    <w:pPr>
      <w:keepNext/>
      <w:keepLines/>
      <w:numPr>
        <w:ilvl w:val="0"/>
        <w:numId w:val="10"/>
      </w:numPr>
      <w:spacing w:before="120" w:after="60" w:line="240" w:lineRule="auto"/>
      <w:ind w:left="0" w:leftChars="0" w:firstLine="0" w:firstLineChars="0"/>
      <w:outlineLvl w:val="0"/>
    </w:pPr>
    <w:rPr>
      <w:rFonts w:ascii="SimHei" w:hAnsi="SimHei" w:eastAsia="SimHei" w:cs="SimHei"/>
      <w:b/>
      <w:bCs w:val="1"/>
      <w:color w:val="auto"/>
      <w:sz w:val="28"/>
      <w:szCs w:val="28"/>
    </w:rPr>
  </w:style>
  <w:style w:type="paragraph" w:customStyle="1" w:styleId="SZUHeading2">
    <w:name w:val="SZUHeading2"/>
    <w:pPr>
      <w:keepNext/>
      <w:keepLines/>
      <w:numPr>
        <w:ilvl w:val="1"/>
        <w:numId w:val="10"/>
      </w:numPr>
      <w:spacing w:before="120" w:after="60" w:line="240" w:lineRule="auto"/>
      <w:ind w:left="0" w:leftChars="0" w:firstLine="0" w:firstLineChars="0"/>
      <w:outlineLvl w:val="1"/>
    </w:pPr>
    <w:rPr>
      <w:rFonts w:ascii="SimSun" w:hAnsi="SimSun" w:eastAsia="SimSun" w:cs="SimSun"/>
      <w:b w:val="0"/>
      <w:bCs w:val="0"/>
      <w:color w:val="auto"/>
      <w:sz w:val="24"/>
      <w:szCs w:val="24"/>
    </w:rPr>
  </w:style>
  <w:style w:type="paragraph" w:customStyle="1" w:styleId="SZUHeading3">
    <w:name w:val="SZUHeading3"/>
    <w:pPr>
      <w:keepNext/>
      <w:keepLines/>
      <w:numPr>
        <w:ilvl w:val="2"/>
        <w:numId w:val="10"/>
      </w:numPr>
      <w:spacing w:before="120" w:after="60" w:line="240" w:lineRule="auto"/>
      <w:ind w:left="480" w:leftChars="200" w:firstLine="0" w:firstLineChars="0"/>
      <w:outlineLvl w:val="2"/>
    </w:pPr>
    <w:rPr>
      <w:rFonts w:ascii="SimSun" w:hAnsi="SimSun" w:eastAsia="SimSun" w:cs="SimSun"/>
      <w:b w:val="0"/>
      <w:bCs w:val="0"/>
      <w:color w:val="auto"/>
      <w:sz w:val="24"/>
      <w:szCs w:val="24"/>
    </w:rPr>
  </w:style>
  <w:style w:type="paragraph" w:customStyle="1" w:styleId="SZUHeading4">
    <w:name w:val="SZUHeading4"/>
    <w:pPr>
      <w:keepNext/>
      <w:keepLines/>
      <w:numPr>
        <w:ilvl w:val="3"/>
        <w:numId w:val="10"/>
      </w:numPr>
      <w:spacing w:before="120" w:after="60" w:line="240" w:lineRule="auto"/>
      <w:ind w:left="480" w:leftChars="200" w:firstLine="0" w:firstLineChars="0"/>
      <w:outlineLvl w:val="3"/>
    </w:pPr>
    <w:rPr>
      <w:rFonts w:ascii="SimSun" w:hAnsi="SimSun" w:eastAsia="SimSun" w:cs="SimSun"/>
      <w:b w:val="0"/>
      <w:bCs w:val="0"/>
      <w:color w:val="auto"/>
      <w:sz w:val="24"/>
      <w:szCs w:val="24"/>
    </w:rPr>
  </w:style>
  <w:style w:type="paragraph" w:customStyle="1" w:styleId="SZUHeading5">
    <w:name w:val="SZUHeading5"/>
    <w:pPr>
      <w:keepNext/>
      <w:keepLines/>
      <w:numPr>
        <w:ilvl w:val="4"/>
        <w:numId w:val="10"/>
      </w:numPr>
      <w:spacing w:before="120" w:after="60" w:line="240" w:lineRule="auto"/>
      <w:ind w:left="480" w:leftChars="200" w:firstLine="0" w:firstLineChars="0"/>
      <w:outlineLvl w:val="4"/>
    </w:pPr>
    <w:rPr>
      <w:rFonts w:ascii="SimSun" w:hAnsi="SimSun" w:eastAsia="SimSun" w:cs="SimSun"/>
      <w:b w:val="0"/>
      <w:bCs w:val="0"/>
      <w:color w:val="auto"/>
      <w:sz w:val="24"/>
      <w:szCs w:val="24"/>
    </w:rPr>
  </w:style>
  <w:style w:type="paragraph" w:customStyle="1" w:styleId="SZUBody">
    <w:name w:val="SZUBody"/>
    <w:pPr>
      <w:spacing w:before="0" w:after="120" w:line="300" w:lineRule="auto"/>
      <w:ind w:firstLine="420" w:left="0"/>
      <w:outlineLvl w:val="9"/>
    </w:pPr>
    <w:rPr>
      <w:rFonts w:ascii="Times New Roman" w:hAnsi="Times New Roman" w:eastAsia="SimSun" w:cs="Times New Roman"/>
      <w:b w:val="0"/>
      <w:bCs w:val="0"/>
      <w:color w:val="auto"/>
      <w:sz w:val="21"/>
      <w:szCs w:val="21"/>
    </w:rPr>
  </w:style>
  <w:style w:type="paragraph" w:customStyle="1" w:styleId="SZUCaption">
    <w:name w:val="SZUCaption"/>
    <w:pPr>
      <w:spacing w:before="0" w:after="0" w:line="240" w:lineRule="auto"/>
      <w:ind w:firstLine="0" w:left="0"/>
      <w:jc w:val="center"/>
      <w:outlineLvl w:val="9"/>
    </w:pPr>
    <w:rPr>
      <w:rFonts w:ascii="Times New Roman" w:hAnsi="Times New Roman" w:eastAsia="SimSun" w:cs="Times New Roman"/>
      <w:b w:val="0"/>
      <w:bCs w:val="0"/>
      <w:color w:val="auto"/>
      <w:sz w:val="21"/>
      <w:szCs w:val="21"/>
    </w:rPr>
  </w:style>
  <w:style w:type="paragraph" w:customStyle="1" w:styleId="SZUTable">
    <w:name w:val="SZUTable"/>
    <w:pPr>
      <w:spacing w:before="0" w:after="0" w:line="240" w:lineRule="auto"/>
      <w:ind w:firstLine="0" w:left="0"/>
      <w:outlineLvl w:val="9"/>
    </w:pPr>
    <w:rPr>
      <w:rFonts w:ascii="Times New Roman" w:hAnsi="Times New Roman" w:eastAsia="SimSun" w:cs="Times New Roman"/>
      <w:b w:val="0"/>
      <w:bCs w:val="0"/>
      <w:color w:val="auto"/>
      <w:sz w:val="21"/>
      <w:szCs w:val="21"/>
    </w:rPr>
  </w:style>
  <w:style w:type="paragraph" w:customStyle="1" w:styleId="CodeBox">
    <w:name w:val="CodeBox"/>
    <w:pPr>
      <w:spacing w:before="0" w:after="0" w:line="240" w:lineRule="auto"/>
      <w:ind w:firstLine="0" w:left="0"/>
      <w:outlineLvl w:val="9"/>
    </w:pPr>
    <w:rPr>
      <w:rFonts w:ascii="Times New Roman" w:hAnsi="Times New Roman" w:eastAsia="SimSun" w:cs="Times New Roman"/>
      <w:b w:val="0"/>
      <w:bCs w:val="0"/>
      <w:color w:val="auto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